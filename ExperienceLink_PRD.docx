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E0D9" w14:textId="77777777" w:rsidR="00E33BD3" w:rsidRDefault="00000000">
      <w:pPr>
        <w:pStyle w:val="Heading1"/>
      </w:pPr>
      <w:r>
        <w:t>Product Requirements Document (PRD): ExperienceLink</w:t>
      </w:r>
    </w:p>
    <w:p w14:paraId="7631B2E8" w14:textId="77777777" w:rsidR="00E33BD3" w:rsidRDefault="00000000">
      <w:pPr>
        <w:pStyle w:val="Heading2"/>
      </w:pPr>
      <w:r>
        <w:t>1. Overview</w:t>
      </w:r>
    </w:p>
    <w:p w14:paraId="6BA95275" w14:textId="0BCEE1EC" w:rsidR="00E33BD3" w:rsidRDefault="00000000">
      <w:r>
        <w:br/>
      </w:r>
      <w:r w:rsidR="637CAE35">
        <w:t>Product Name: ExperienceLink</w:t>
      </w:r>
      <w:r>
        <w:br/>
      </w:r>
      <w:r w:rsidR="637CAE35">
        <w:t>Author</w:t>
      </w:r>
      <w:r w:rsidR="6833A25C">
        <w:t>s</w:t>
      </w:r>
      <w:r w:rsidR="637CAE35">
        <w:t>: Nate Irizarry</w:t>
      </w:r>
      <w:r w:rsidR="00C54CF5">
        <w:t xml:space="preserve"> </w:t>
      </w:r>
      <w:r>
        <w:br/>
      </w:r>
      <w:r w:rsidR="637CAE35">
        <w:t xml:space="preserve">Date: </w:t>
      </w:r>
      <w:r w:rsidR="00267FE6">
        <w:t>January 2026</w:t>
      </w:r>
      <w:r>
        <w:br/>
      </w:r>
      <w:r w:rsidR="637CAE35">
        <w:t>Status: Draft</w:t>
      </w:r>
      <w:r>
        <w:br/>
      </w:r>
    </w:p>
    <w:p w14:paraId="59CD4D29" w14:textId="77777777" w:rsidR="00E33BD3" w:rsidRDefault="00000000">
      <w:r>
        <w:br/>
        <w:t>ExperienceLink is a modern, responsive web platform that connects students with companies through short-term, real-world project opportunities. It allows students to gain career-relevant experience and build portfolios for future internships while helping companies complete small projects and discover potential talent.</w:t>
      </w:r>
      <w:r>
        <w:br/>
      </w:r>
    </w:p>
    <w:p w14:paraId="34160512" w14:textId="77777777" w:rsidR="00E33BD3" w:rsidRDefault="00000000">
      <w:pPr>
        <w:pStyle w:val="Heading2"/>
      </w:pPr>
      <w:r>
        <w:t>2. Background / Context</w:t>
      </w:r>
    </w:p>
    <w:p w14:paraId="4BCD61F3" w14:textId="77777777" w:rsidR="00E33BD3" w:rsidRDefault="00000000">
      <w:r>
        <w:br/>
        <w:t>Problem:</w:t>
      </w:r>
      <w:r>
        <w:br/>
        <w:t>Many students struggle to get relevant career experience because most internships require prior experience — creating a “catch-22.” At the same time, companies have small, real-world tasks that could be done by skilled students but lack a simple way to connect with them.</w:t>
      </w:r>
      <w:r>
        <w:br/>
      </w:r>
    </w:p>
    <w:p w14:paraId="21337C06" w14:textId="77777777" w:rsidR="00E33BD3" w:rsidRDefault="00000000">
      <w:r>
        <w:br/>
        <w:t>Opportunity:</w:t>
      </w:r>
      <w:r>
        <w:br/>
        <w:t>ExperienceLink bridges this gap by providing a structured platform for companies to post short-term projects and for students to gain practical experience, develop skills, and enhance their resumes.</w:t>
      </w:r>
      <w:r>
        <w:br/>
      </w:r>
    </w:p>
    <w:p w14:paraId="4F29B65D" w14:textId="77777777" w:rsidR="00E33BD3" w:rsidRDefault="00000000">
      <w:pPr>
        <w:pStyle w:val="Heading2"/>
      </w:pPr>
      <w:r>
        <w:t>3. Objectives &amp; Success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BD3" w14:paraId="1216C025" w14:textId="77777777">
        <w:tc>
          <w:tcPr>
            <w:tcW w:w="2880" w:type="dxa"/>
          </w:tcPr>
          <w:p w14:paraId="0E45F2DE" w14:textId="77777777" w:rsidR="00E33BD3" w:rsidRDefault="00000000">
            <w:r>
              <w:t>Objective</w:t>
            </w:r>
          </w:p>
        </w:tc>
        <w:tc>
          <w:tcPr>
            <w:tcW w:w="2880" w:type="dxa"/>
          </w:tcPr>
          <w:p w14:paraId="2C82E366" w14:textId="77777777" w:rsidR="00E33BD3" w:rsidRDefault="00000000">
            <w:r>
              <w:t>Metric</w:t>
            </w:r>
          </w:p>
        </w:tc>
        <w:tc>
          <w:tcPr>
            <w:tcW w:w="2880" w:type="dxa"/>
          </w:tcPr>
          <w:p w14:paraId="345A9519" w14:textId="77777777" w:rsidR="00E33BD3" w:rsidRDefault="00000000">
            <w:r>
              <w:t>Target</w:t>
            </w:r>
          </w:p>
        </w:tc>
      </w:tr>
      <w:tr w:rsidR="00E33BD3" w14:paraId="0355E000" w14:textId="77777777">
        <w:tc>
          <w:tcPr>
            <w:tcW w:w="2880" w:type="dxa"/>
          </w:tcPr>
          <w:p w14:paraId="0DD5F9AD" w14:textId="77777777" w:rsidR="00E33BD3" w:rsidRDefault="00000000">
            <w:r>
              <w:t>Help students gain experience</w:t>
            </w:r>
          </w:p>
        </w:tc>
        <w:tc>
          <w:tcPr>
            <w:tcW w:w="2880" w:type="dxa"/>
          </w:tcPr>
          <w:p w14:paraId="64D81818" w14:textId="77777777" w:rsidR="00E33BD3" w:rsidRDefault="00000000">
            <w:r>
              <w:t>Number of projects completed</w:t>
            </w:r>
          </w:p>
        </w:tc>
        <w:tc>
          <w:tcPr>
            <w:tcW w:w="2880" w:type="dxa"/>
          </w:tcPr>
          <w:p w14:paraId="51213E0A" w14:textId="77777777" w:rsidR="00E33BD3" w:rsidRDefault="00000000">
            <w:r>
              <w:t>100+ projects in first 3 months</w:t>
            </w:r>
          </w:p>
        </w:tc>
      </w:tr>
      <w:tr w:rsidR="00E33BD3" w14:paraId="185F5325" w14:textId="77777777">
        <w:tc>
          <w:tcPr>
            <w:tcW w:w="2880" w:type="dxa"/>
          </w:tcPr>
          <w:p w14:paraId="107F15BA" w14:textId="77777777" w:rsidR="00E33BD3" w:rsidRDefault="00000000">
            <w:r>
              <w:t>Increase student engagement</w:t>
            </w:r>
          </w:p>
        </w:tc>
        <w:tc>
          <w:tcPr>
            <w:tcW w:w="2880" w:type="dxa"/>
          </w:tcPr>
          <w:p w14:paraId="76713D1C" w14:textId="77777777" w:rsidR="00E33BD3" w:rsidRDefault="00000000">
            <w:r>
              <w:t>Active student accounts</w:t>
            </w:r>
          </w:p>
        </w:tc>
        <w:tc>
          <w:tcPr>
            <w:tcW w:w="2880" w:type="dxa"/>
          </w:tcPr>
          <w:p w14:paraId="71425261" w14:textId="77777777" w:rsidR="00E33BD3" w:rsidRDefault="00000000">
            <w:r>
              <w:t>60% monthly retention</w:t>
            </w:r>
          </w:p>
        </w:tc>
      </w:tr>
      <w:tr w:rsidR="00E33BD3" w14:paraId="0822D7AF" w14:textId="77777777">
        <w:tc>
          <w:tcPr>
            <w:tcW w:w="2880" w:type="dxa"/>
          </w:tcPr>
          <w:p w14:paraId="1C056851" w14:textId="77777777" w:rsidR="00E33BD3" w:rsidRDefault="00000000">
            <w:r>
              <w:lastRenderedPageBreak/>
              <w:t>Attract companies to post projects</w:t>
            </w:r>
          </w:p>
        </w:tc>
        <w:tc>
          <w:tcPr>
            <w:tcW w:w="2880" w:type="dxa"/>
          </w:tcPr>
          <w:p w14:paraId="167FB5E8" w14:textId="77777777" w:rsidR="00E33BD3" w:rsidRDefault="00000000">
            <w:r>
              <w:t>Number of registered companies</w:t>
            </w:r>
          </w:p>
        </w:tc>
        <w:tc>
          <w:tcPr>
            <w:tcW w:w="2880" w:type="dxa"/>
          </w:tcPr>
          <w:p w14:paraId="3C724DE3" w14:textId="77777777" w:rsidR="00E33BD3" w:rsidRDefault="00000000">
            <w:r>
              <w:t>50+ in first quarter</w:t>
            </w:r>
          </w:p>
        </w:tc>
      </w:tr>
      <w:tr w:rsidR="00E33BD3" w14:paraId="4B4AAC39" w14:textId="77777777">
        <w:tc>
          <w:tcPr>
            <w:tcW w:w="2880" w:type="dxa"/>
          </w:tcPr>
          <w:p w14:paraId="3BB8FC5D" w14:textId="77777777" w:rsidR="00E33BD3" w:rsidRDefault="00000000">
            <w:r>
              <w:t>Deliver smooth UX</w:t>
            </w:r>
          </w:p>
        </w:tc>
        <w:tc>
          <w:tcPr>
            <w:tcW w:w="2880" w:type="dxa"/>
          </w:tcPr>
          <w:p w14:paraId="42B64092" w14:textId="77777777" w:rsidR="00E33BD3" w:rsidRDefault="00000000">
            <w:r>
              <w:t>Page load time</w:t>
            </w:r>
          </w:p>
        </w:tc>
        <w:tc>
          <w:tcPr>
            <w:tcW w:w="2880" w:type="dxa"/>
          </w:tcPr>
          <w:p w14:paraId="64D7F123" w14:textId="77777777" w:rsidR="00E33BD3" w:rsidRDefault="00000000">
            <w:r>
              <w:t>&lt;2 seconds on mobile and desktop</w:t>
            </w:r>
          </w:p>
        </w:tc>
      </w:tr>
    </w:tbl>
    <w:p w14:paraId="0ABDDEC0" w14:textId="77777777" w:rsidR="00E33BD3" w:rsidRDefault="00000000">
      <w:pPr>
        <w:pStyle w:val="Heading2"/>
      </w:pPr>
      <w:r>
        <w:t>4. User Stories / Use Cases</w:t>
      </w:r>
    </w:p>
    <w:p w14:paraId="31172FA3" w14:textId="77777777" w:rsidR="00E33BD3" w:rsidRDefault="00000000">
      <w:pPr>
        <w:pStyle w:val="ListBullet"/>
      </w:pPr>
      <w:r>
        <w:t>For Students:</w:t>
      </w:r>
    </w:p>
    <w:p w14:paraId="618B496B" w14:textId="77777777" w:rsidR="00E33BD3" w:rsidRDefault="00000000">
      <w:pPr>
        <w:pStyle w:val="ListBullet2"/>
      </w:pPr>
      <w:r>
        <w:t>As a student, I want to browse projects so I can find opportunities that match my skills.</w:t>
      </w:r>
    </w:p>
    <w:p w14:paraId="378C7978" w14:textId="77777777" w:rsidR="00E33BD3" w:rsidRDefault="00000000">
      <w:pPr>
        <w:pStyle w:val="ListBullet2"/>
      </w:pPr>
      <w:r>
        <w:t>As a student, I want to apply to a project so I can gain experience.</w:t>
      </w:r>
    </w:p>
    <w:p w14:paraId="231CC424" w14:textId="77777777" w:rsidR="00E33BD3" w:rsidRDefault="00000000">
      <w:pPr>
        <w:pStyle w:val="ListBullet2"/>
      </w:pPr>
      <w:r>
        <w:t>As a student, I want to upload completed work so companies can evaluate it.</w:t>
      </w:r>
    </w:p>
    <w:p w14:paraId="219D60DD" w14:textId="77777777" w:rsidR="00E33BD3" w:rsidRDefault="00000000">
      <w:pPr>
        <w:pStyle w:val="ListBullet2"/>
      </w:pPr>
      <w:r>
        <w:t>As a student, I want to build a profile showing my skills and completed projects.</w:t>
      </w:r>
    </w:p>
    <w:p w14:paraId="2D99B236" w14:textId="77777777" w:rsidR="00E33BD3" w:rsidRDefault="00000000">
      <w:pPr>
        <w:pStyle w:val="ListBullet"/>
      </w:pPr>
      <w:r>
        <w:t>For Companies:</w:t>
      </w:r>
    </w:p>
    <w:p w14:paraId="7C5696BB" w14:textId="77777777" w:rsidR="00E33BD3" w:rsidRDefault="00000000">
      <w:pPr>
        <w:pStyle w:val="ListBullet2"/>
      </w:pPr>
      <w:r>
        <w:t>As a company, I want to post new projects so students can apply.</w:t>
      </w:r>
    </w:p>
    <w:p w14:paraId="20E19153" w14:textId="77777777" w:rsidR="00E33BD3" w:rsidRDefault="00000000">
      <w:pPr>
        <w:pStyle w:val="ListBullet2"/>
      </w:pPr>
      <w:r>
        <w:t>As a company, I want to review applicants and view their profiles.</w:t>
      </w:r>
    </w:p>
    <w:p w14:paraId="0890EDB4" w14:textId="77777777" w:rsidR="00E33BD3" w:rsidRDefault="00000000">
      <w:pPr>
        <w:pStyle w:val="ListBullet2"/>
      </w:pPr>
      <w:r>
        <w:t>As a company, I want to leave feedback on student work.</w:t>
      </w:r>
    </w:p>
    <w:p w14:paraId="3AFBCFFB" w14:textId="77777777" w:rsidR="00E33BD3" w:rsidRDefault="00000000">
      <w:pPr>
        <w:pStyle w:val="ListBullet"/>
      </w:pPr>
      <w:r>
        <w:t>For Admin:</w:t>
      </w:r>
    </w:p>
    <w:p w14:paraId="6966B5DC" w14:textId="77777777" w:rsidR="00E33BD3" w:rsidRDefault="00000000">
      <w:pPr>
        <w:pStyle w:val="ListBullet2"/>
      </w:pPr>
      <w:r>
        <w:t>As an admin, I want to verify company accounts to ensure legitimacy.</w:t>
      </w:r>
    </w:p>
    <w:p w14:paraId="245BA56C" w14:textId="77777777" w:rsidR="00E33BD3" w:rsidRDefault="00000000">
      <w:pPr>
        <w:pStyle w:val="ListBullet2"/>
      </w:pPr>
      <w:r>
        <w:t>As an admin, I want to manage users and approve project listings.</w:t>
      </w:r>
    </w:p>
    <w:p w14:paraId="6AE5D44F" w14:textId="77777777" w:rsidR="00E33BD3" w:rsidRDefault="00000000">
      <w:pPr>
        <w:pStyle w:val="Heading2"/>
      </w:pPr>
      <w:r>
        <w:t>5. Functional Requirements</w:t>
      </w:r>
    </w:p>
    <w:p w14:paraId="0E0EBDC2" w14:textId="77777777" w:rsidR="00E33BD3" w:rsidRDefault="00000000">
      <w:pPr>
        <w:pStyle w:val="ListBullet"/>
      </w:pPr>
      <w:r>
        <w:t>Home Page</w:t>
      </w:r>
    </w:p>
    <w:p w14:paraId="6692740C" w14:textId="77777777" w:rsidR="00E33BD3" w:rsidRDefault="00000000">
      <w:pPr>
        <w:pStyle w:val="ListBullet2"/>
      </w:pPr>
      <w:r>
        <w:t>Simple, modern landing page with a clear explanation of the platform.</w:t>
      </w:r>
    </w:p>
    <w:p w14:paraId="1B7ACF85" w14:textId="77777777" w:rsidR="00E33BD3" w:rsidRDefault="00000000">
      <w:pPr>
        <w:pStyle w:val="ListBullet2"/>
      </w:pPr>
      <w:r>
        <w:t>Prominent call-to-action buttons: “I’m a Student” and “I’m a Company.”</w:t>
      </w:r>
    </w:p>
    <w:p w14:paraId="5177EF04" w14:textId="77777777" w:rsidR="00E33BD3" w:rsidRDefault="00000000">
      <w:pPr>
        <w:pStyle w:val="ListBullet2"/>
      </w:pPr>
      <w:r>
        <w:t>Navigation bar with links: Home | Projects | Companies | About | Login.</w:t>
      </w:r>
    </w:p>
    <w:p w14:paraId="01195428" w14:textId="77777777" w:rsidR="00E33BD3" w:rsidRDefault="00000000">
      <w:pPr>
        <w:pStyle w:val="ListBullet"/>
      </w:pPr>
      <w:r>
        <w:t>Student Dashboard</w:t>
      </w:r>
    </w:p>
    <w:p w14:paraId="43BE44FE" w14:textId="77777777" w:rsidR="00E33BD3" w:rsidRDefault="00000000">
      <w:pPr>
        <w:pStyle w:val="ListBullet2"/>
      </w:pPr>
      <w:r>
        <w:t>Student sign-up/login with email and password.</w:t>
      </w:r>
    </w:p>
    <w:p w14:paraId="7569A288" w14:textId="77777777" w:rsidR="00E33BD3" w:rsidRDefault="00000000">
      <w:pPr>
        <w:pStyle w:val="ListBullet2"/>
      </w:pPr>
      <w:r>
        <w:t>Browse a list of projects with filters (skills, duration, company).</w:t>
      </w:r>
    </w:p>
    <w:p w14:paraId="708D340A" w14:textId="77777777" w:rsidR="00E33BD3" w:rsidRDefault="00000000">
      <w:pPr>
        <w:pStyle w:val="ListBullet2"/>
      </w:pPr>
      <w:r>
        <w:t>Each project card displays company name, task title, short description, required skills, and duration/reward.</w:t>
      </w:r>
    </w:p>
    <w:p w14:paraId="74124E8D" w14:textId="77777777" w:rsidR="00E33BD3" w:rsidRDefault="00000000">
      <w:pPr>
        <w:pStyle w:val="ListBullet2"/>
      </w:pPr>
      <w:r>
        <w:t>Clicking a card shows full details and buttons: “Apply” or “Submit Work.”</w:t>
      </w:r>
    </w:p>
    <w:p w14:paraId="7D5C7F37" w14:textId="77777777" w:rsidR="00E33BD3" w:rsidRDefault="00000000">
      <w:pPr>
        <w:pStyle w:val="ListBullet"/>
      </w:pPr>
      <w:r>
        <w:t>Company Dashboard</w:t>
      </w:r>
    </w:p>
    <w:p w14:paraId="608954E5" w14:textId="77777777" w:rsidR="00E33BD3" w:rsidRDefault="00000000">
      <w:pPr>
        <w:pStyle w:val="ListBullet2"/>
      </w:pPr>
      <w:r>
        <w:t>Company sign-up/login with email and password.</w:t>
      </w:r>
    </w:p>
    <w:p w14:paraId="0F8AAF09" w14:textId="77777777" w:rsidR="00E33BD3" w:rsidRDefault="00000000">
      <w:pPr>
        <w:pStyle w:val="ListBullet2"/>
      </w:pPr>
      <w:r>
        <w:t>Form to post new projects (fields: title, description, skills, duration, reward).</w:t>
      </w:r>
    </w:p>
    <w:p w14:paraId="56699794" w14:textId="77777777" w:rsidR="00E33BD3" w:rsidRDefault="00000000">
      <w:pPr>
        <w:pStyle w:val="ListBullet2"/>
      </w:pPr>
      <w:r>
        <w:lastRenderedPageBreak/>
        <w:t>View list of applicants and access their profiles.</w:t>
      </w:r>
    </w:p>
    <w:p w14:paraId="2BE8E228" w14:textId="77777777" w:rsidR="00E33BD3" w:rsidRDefault="00000000">
      <w:pPr>
        <w:pStyle w:val="ListBullet"/>
      </w:pPr>
      <w:r>
        <w:t>Student Profile Page</w:t>
      </w:r>
    </w:p>
    <w:p w14:paraId="2038E6C2" w14:textId="77777777" w:rsidR="00E33BD3" w:rsidRDefault="00000000">
      <w:pPr>
        <w:pStyle w:val="ListBullet2"/>
      </w:pPr>
      <w:r>
        <w:t>Displays student info: name, university, bio, skills, completed projects, feedback.</w:t>
      </w:r>
    </w:p>
    <w:p w14:paraId="41F96C3B" w14:textId="77777777" w:rsidR="00E33BD3" w:rsidRDefault="00000000">
      <w:pPr>
        <w:pStyle w:val="ListBullet2"/>
      </w:pPr>
      <w:r>
        <w:t>Option to upload a profile photo.</w:t>
      </w:r>
    </w:p>
    <w:p w14:paraId="18B9DF6A" w14:textId="77777777" w:rsidR="00E33BD3" w:rsidRDefault="00000000">
      <w:pPr>
        <w:pStyle w:val="ListBullet2"/>
      </w:pPr>
      <w:r>
        <w:t>Editable via profile settings.</w:t>
      </w:r>
    </w:p>
    <w:p w14:paraId="2DBCA007" w14:textId="77777777" w:rsidR="00E33BD3" w:rsidRDefault="00000000">
      <w:pPr>
        <w:pStyle w:val="ListBullet"/>
      </w:pPr>
      <w:r>
        <w:t>Admin/Verification Section (optional MVP+)</w:t>
      </w:r>
    </w:p>
    <w:p w14:paraId="38540110" w14:textId="77777777" w:rsidR="00E33BD3" w:rsidRDefault="00000000">
      <w:pPr>
        <w:pStyle w:val="ListBullet2"/>
      </w:pPr>
      <w:r>
        <w:t>Approve new companies before posting access.</w:t>
      </w:r>
    </w:p>
    <w:p w14:paraId="09B99876" w14:textId="77777777" w:rsidR="00E33BD3" w:rsidRDefault="00000000">
      <w:pPr>
        <w:pStyle w:val="ListBullet2"/>
      </w:pPr>
      <w:r>
        <w:t>Manage reported or inactive projects.</w:t>
      </w:r>
    </w:p>
    <w:p w14:paraId="301A8B95" w14:textId="77777777" w:rsidR="00E33BD3" w:rsidRDefault="00000000">
      <w:pPr>
        <w:pStyle w:val="Heading2"/>
      </w:pPr>
      <w:r>
        <w:t>6.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3BD3" w14:paraId="5C15475F" w14:textId="77777777">
        <w:tc>
          <w:tcPr>
            <w:tcW w:w="4320" w:type="dxa"/>
          </w:tcPr>
          <w:p w14:paraId="0569AD1F" w14:textId="77777777" w:rsidR="00E33BD3" w:rsidRDefault="00000000">
            <w:r>
              <w:t>Category</w:t>
            </w:r>
          </w:p>
        </w:tc>
        <w:tc>
          <w:tcPr>
            <w:tcW w:w="4320" w:type="dxa"/>
          </w:tcPr>
          <w:p w14:paraId="42233782" w14:textId="77777777" w:rsidR="00E33BD3" w:rsidRDefault="00000000">
            <w:r>
              <w:t>Requirement</w:t>
            </w:r>
          </w:p>
        </w:tc>
      </w:tr>
      <w:tr w:rsidR="00E33BD3" w14:paraId="1493BC6A" w14:textId="77777777">
        <w:tc>
          <w:tcPr>
            <w:tcW w:w="4320" w:type="dxa"/>
          </w:tcPr>
          <w:p w14:paraId="375FFCDA" w14:textId="77777777" w:rsidR="00E33BD3" w:rsidRDefault="00000000">
            <w:r>
              <w:t>Performance</w:t>
            </w:r>
          </w:p>
        </w:tc>
        <w:tc>
          <w:tcPr>
            <w:tcW w:w="4320" w:type="dxa"/>
          </w:tcPr>
          <w:p w14:paraId="7873FBE7" w14:textId="77777777" w:rsidR="00E33BD3" w:rsidRDefault="00000000">
            <w:r>
              <w:t>Pages should load within 2 seconds.</w:t>
            </w:r>
          </w:p>
        </w:tc>
      </w:tr>
      <w:tr w:rsidR="00E33BD3" w14:paraId="5A6397FD" w14:textId="77777777">
        <w:tc>
          <w:tcPr>
            <w:tcW w:w="4320" w:type="dxa"/>
          </w:tcPr>
          <w:p w14:paraId="02AFECC7" w14:textId="77777777" w:rsidR="00E33BD3" w:rsidRDefault="00000000">
            <w:r>
              <w:t>Responsiveness</w:t>
            </w:r>
          </w:p>
        </w:tc>
        <w:tc>
          <w:tcPr>
            <w:tcW w:w="4320" w:type="dxa"/>
          </w:tcPr>
          <w:p w14:paraId="321B3F99" w14:textId="77777777" w:rsidR="00E33BD3" w:rsidRDefault="00000000">
            <w:r>
              <w:t>Must work seamlessly on desktop, tablet, and mobile.</w:t>
            </w:r>
          </w:p>
        </w:tc>
      </w:tr>
      <w:tr w:rsidR="00E33BD3" w14:paraId="1163DA44" w14:textId="77777777">
        <w:tc>
          <w:tcPr>
            <w:tcW w:w="4320" w:type="dxa"/>
          </w:tcPr>
          <w:p w14:paraId="39CAB9B9" w14:textId="77777777" w:rsidR="00E33BD3" w:rsidRDefault="00000000">
            <w:r>
              <w:t>Accessibility</w:t>
            </w:r>
          </w:p>
        </w:tc>
        <w:tc>
          <w:tcPr>
            <w:tcW w:w="4320" w:type="dxa"/>
          </w:tcPr>
          <w:p w14:paraId="3143CEDE" w14:textId="77777777" w:rsidR="00E33BD3" w:rsidRDefault="00000000">
            <w:r>
              <w:t>Follow WCAG 2.1 AA standards.</w:t>
            </w:r>
          </w:p>
        </w:tc>
      </w:tr>
      <w:tr w:rsidR="00E33BD3" w14:paraId="20D40313" w14:textId="77777777">
        <w:tc>
          <w:tcPr>
            <w:tcW w:w="4320" w:type="dxa"/>
          </w:tcPr>
          <w:p w14:paraId="3EB91E59" w14:textId="77777777" w:rsidR="00E33BD3" w:rsidRDefault="00000000">
            <w:r>
              <w:t>Security</w:t>
            </w:r>
          </w:p>
        </w:tc>
        <w:tc>
          <w:tcPr>
            <w:tcW w:w="4320" w:type="dxa"/>
          </w:tcPr>
          <w:p w14:paraId="5ECE0649" w14:textId="77777777" w:rsidR="00E33BD3" w:rsidRDefault="00000000">
            <w:r>
              <w:t>Use Firebase Auth for secure login and user data protection.</w:t>
            </w:r>
          </w:p>
        </w:tc>
      </w:tr>
      <w:tr w:rsidR="00E33BD3" w14:paraId="6FCDC264" w14:textId="77777777">
        <w:tc>
          <w:tcPr>
            <w:tcW w:w="4320" w:type="dxa"/>
          </w:tcPr>
          <w:p w14:paraId="0086C09B" w14:textId="77777777" w:rsidR="00E33BD3" w:rsidRDefault="00000000">
            <w:r>
              <w:t>Scalability</w:t>
            </w:r>
          </w:p>
        </w:tc>
        <w:tc>
          <w:tcPr>
            <w:tcW w:w="4320" w:type="dxa"/>
          </w:tcPr>
          <w:p w14:paraId="4C979F79" w14:textId="77777777" w:rsidR="00E33BD3" w:rsidRDefault="00000000">
            <w:r>
              <w:t>Structure backend for easy migration from Firebase to a full database (e.g., MongoDB).</w:t>
            </w:r>
          </w:p>
        </w:tc>
      </w:tr>
    </w:tbl>
    <w:p w14:paraId="43A76F0A" w14:textId="77777777" w:rsidR="00E33BD3" w:rsidRDefault="00000000">
      <w:pPr>
        <w:pStyle w:val="Heading2"/>
      </w:pPr>
      <w:r>
        <w:t>7. Design / UI</w:t>
      </w:r>
    </w:p>
    <w:p w14:paraId="095B9E17" w14:textId="77777777" w:rsidR="00E33BD3" w:rsidRDefault="00000000">
      <w:r>
        <w:br/>
        <w:t>- Clean, minimal layout using Tailwind CSS.</w:t>
      </w:r>
      <w:r>
        <w:br/>
        <w:t>- Consistent color scheme (light neutral background with accent blue).</w:t>
      </w:r>
      <w:r>
        <w:br/>
        <w:t>- Modern typography (e.g., Inter or Roboto).</w:t>
      </w:r>
      <w:r>
        <w:br/>
        <w:t>- Responsive grid layout for cards and dashboards.</w:t>
      </w:r>
      <w:r>
        <w:br/>
        <w:t>- Mockup pages: Home, Student Dashboard, Company Dashboard, Profile, Login/Signup.</w:t>
      </w:r>
      <w:r>
        <w:br/>
      </w:r>
    </w:p>
    <w:p w14:paraId="1ACC8876" w14:textId="77777777" w:rsidR="00E33BD3" w:rsidRDefault="00000000">
      <w:pPr>
        <w:pStyle w:val="Heading2"/>
      </w:pPr>
      <w:r>
        <w:t>8. Dependencies / Risks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BD3" w14:paraId="006F4F11" w14:textId="77777777">
        <w:tc>
          <w:tcPr>
            <w:tcW w:w="2880" w:type="dxa"/>
          </w:tcPr>
          <w:p w14:paraId="339BE1DF" w14:textId="77777777" w:rsidR="00E33BD3" w:rsidRDefault="00000000">
            <w:r>
              <w:t>Dependency</w:t>
            </w:r>
          </w:p>
        </w:tc>
        <w:tc>
          <w:tcPr>
            <w:tcW w:w="2880" w:type="dxa"/>
          </w:tcPr>
          <w:p w14:paraId="7E34FB07" w14:textId="77777777" w:rsidR="00E33BD3" w:rsidRDefault="00000000">
            <w:r>
              <w:t>Risk</w:t>
            </w:r>
          </w:p>
        </w:tc>
        <w:tc>
          <w:tcPr>
            <w:tcW w:w="2880" w:type="dxa"/>
          </w:tcPr>
          <w:p w14:paraId="518F45A3" w14:textId="77777777" w:rsidR="00E33BD3" w:rsidRDefault="00000000">
            <w:r>
              <w:t>Mitigation</w:t>
            </w:r>
          </w:p>
        </w:tc>
      </w:tr>
      <w:tr w:rsidR="00E33BD3" w14:paraId="06BBAC11" w14:textId="77777777">
        <w:tc>
          <w:tcPr>
            <w:tcW w:w="2880" w:type="dxa"/>
          </w:tcPr>
          <w:p w14:paraId="4938F247" w14:textId="77777777" w:rsidR="00E33BD3" w:rsidRDefault="00000000">
            <w:r>
              <w:t>Firebase Authentication</w:t>
            </w:r>
          </w:p>
        </w:tc>
        <w:tc>
          <w:tcPr>
            <w:tcW w:w="2880" w:type="dxa"/>
          </w:tcPr>
          <w:p w14:paraId="28B362FD" w14:textId="77777777" w:rsidR="00E33BD3" w:rsidRDefault="00000000">
            <w:r>
              <w:t>Integration issues</w:t>
            </w:r>
          </w:p>
        </w:tc>
        <w:tc>
          <w:tcPr>
            <w:tcW w:w="2880" w:type="dxa"/>
          </w:tcPr>
          <w:p w14:paraId="04E95702" w14:textId="77777777" w:rsidR="00E33BD3" w:rsidRDefault="00000000">
            <w:r>
              <w:t>Start with demo login and add Firebase later</w:t>
            </w:r>
          </w:p>
        </w:tc>
      </w:tr>
      <w:tr w:rsidR="00E33BD3" w14:paraId="4ECD3A2D" w14:textId="77777777">
        <w:tc>
          <w:tcPr>
            <w:tcW w:w="2880" w:type="dxa"/>
          </w:tcPr>
          <w:p w14:paraId="68C4AE76" w14:textId="77777777" w:rsidR="00E33BD3" w:rsidRDefault="00000000">
            <w:r>
              <w:lastRenderedPageBreak/>
              <w:t>React &amp; Tailwind setup</w:t>
            </w:r>
          </w:p>
        </w:tc>
        <w:tc>
          <w:tcPr>
            <w:tcW w:w="2880" w:type="dxa"/>
          </w:tcPr>
          <w:p w14:paraId="5C65DE1A" w14:textId="77777777" w:rsidR="00E33BD3" w:rsidRDefault="00000000">
            <w:r>
              <w:t>Compatibility or build errors</w:t>
            </w:r>
          </w:p>
        </w:tc>
        <w:tc>
          <w:tcPr>
            <w:tcW w:w="2880" w:type="dxa"/>
          </w:tcPr>
          <w:p w14:paraId="4B06613D" w14:textId="77777777" w:rsidR="00E33BD3" w:rsidRDefault="00000000">
            <w:r>
              <w:t>Use create-react-app template</w:t>
            </w:r>
          </w:p>
        </w:tc>
      </w:tr>
      <w:tr w:rsidR="00E33BD3" w14:paraId="1FB538A4" w14:textId="77777777">
        <w:tc>
          <w:tcPr>
            <w:tcW w:w="2880" w:type="dxa"/>
          </w:tcPr>
          <w:p w14:paraId="323DA218" w14:textId="77777777" w:rsidR="00E33BD3" w:rsidRDefault="00000000">
            <w:r>
              <w:t>Company verification</w:t>
            </w:r>
          </w:p>
        </w:tc>
        <w:tc>
          <w:tcPr>
            <w:tcW w:w="2880" w:type="dxa"/>
          </w:tcPr>
          <w:p w14:paraId="01805315" w14:textId="77777777" w:rsidR="00E33BD3" w:rsidRDefault="00000000">
            <w:r>
              <w:t>Possible fake accounts</w:t>
            </w:r>
          </w:p>
        </w:tc>
        <w:tc>
          <w:tcPr>
            <w:tcW w:w="2880" w:type="dxa"/>
          </w:tcPr>
          <w:p w14:paraId="32FFF05F" w14:textId="77777777" w:rsidR="00E33BD3" w:rsidRDefault="00000000">
            <w:r>
              <w:t>Manual admin approval or verification email</w:t>
            </w:r>
          </w:p>
        </w:tc>
      </w:tr>
      <w:tr w:rsidR="00E33BD3" w14:paraId="582916E2" w14:textId="77777777">
        <w:tc>
          <w:tcPr>
            <w:tcW w:w="2880" w:type="dxa"/>
          </w:tcPr>
          <w:p w14:paraId="064ABF8A" w14:textId="77777777" w:rsidR="00E33BD3" w:rsidRDefault="00000000">
            <w:r>
              <w:t>Database structure</w:t>
            </w:r>
          </w:p>
        </w:tc>
        <w:tc>
          <w:tcPr>
            <w:tcW w:w="2880" w:type="dxa"/>
          </w:tcPr>
          <w:p w14:paraId="7CA2C5B1" w14:textId="77777777" w:rsidR="00E33BD3" w:rsidRDefault="00000000">
            <w:r>
              <w:t>Data complexity</w:t>
            </w:r>
          </w:p>
        </w:tc>
        <w:tc>
          <w:tcPr>
            <w:tcW w:w="2880" w:type="dxa"/>
          </w:tcPr>
          <w:p w14:paraId="0B871479" w14:textId="77777777" w:rsidR="00E33BD3" w:rsidRDefault="00000000">
            <w:r>
              <w:t>Start with Firebase, migrate later to SQL/Mongo if needed</w:t>
            </w:r>
          </w:p>
        </w:tc>
      </w:tr>
    </w:tbl>
    <w:p w14:paraId="3B5FCD65" w14:textId="77777777" w:rsidR="00E33BD3" w:rsidRDefault="00000000">
      <w:pPr>
        <w:pStyle w:val="Heading2"/>
      </w:pPr>
      <w:r>
        <w:t>9. Timeline / Milestones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BD3" w14:paraId="04F321F4" w14:textId="77777777">
        <w:tc>
          <w:tcPr>
            <w:tcW w:w="2880" w:type="dxa"/>
          </w:tcPr>
          <w:p w14:paraId="655767BE" w14:textId="77777777" w:rsidR="00E33BD3" w:rsidRDefault="00000000">
            <w:r>
              <w:t>Milestone</w:t>
            </w:r>
          </w:p>
        </w:tc>
        <w:tc>
          <w:tcPr>
            <w:tcW w:w="2880" w:type="dxa"/>
          </w:tcPr>
          <w:p w14:paraId="6533CBDF" w14:textId="77777777" w:rsidR="00E33BD3" w:rsidRDefault="00000000">
            <w:r>
              <w:t>Target Date</w:t>
            </w:r>
          </w:p>
        </w:tc>
        <w:tc>
          <w:tcPr>
            <w:tcW w:w="2880" w:type="dxa"/>
          </w:tcPr>
          <w:p w14:paraId="0F2120C7" w14:textId="77777777" w:rsidR="00E33BD3" w:rsidRDefault="00000000">
            <w:r>
              <w:t>Owner</w:t>
            </w:r>
          </w:p>
        </w:tc>
      </w:tr>
      <w:tr w:rsidR="00E33BD3" w14:paraId="40233F74" w14:textId="77777777">
        <w:tc>
          <w:tcPr>
            <w:tcW w:w="2880" w:type="dxa"/>
          </w:tcPr>
          <w:p w14:paraId="7E6A2ED5" w14:textId="77777777" w:rsidR="00E33BD3" w:rsidRDefault="00000000">
            <w:r>
              <w:t>Design Wireframes</w:t>
            </w:r>
          </w:p>
        </w:tc>
        <w:tc>
          <w:tcPr>
            <w:tcW w:w="2880" w:type="dxa"/>
          </w:tcPr>
          <w:p w14:paraId="4A938D20" w14:textId="77777777" w:rsidR="00E33BD3" w:rsidRDefault="00000000">
            <w:r>
              <w:t>Nov 5, 2025</w:t>
            </w:r>
          </w:p>
        </w:tc>
        <w:tc>
          <w:tcPr>
            <w:tcW w:w="2880" w:type="dxa"/>
          </w:tcPr>
          <w:p w14:paraId="1999E642" w14:textId="77777777" w:rsidR="00E33BD3" w:rsidRDefault="00000000">
            <w:r>
              <w:t>UX/UI</w:t>
            </w:r>
          </w:p>
        </w:tc>
      </w:tr>
      <w:tr w:rsidR="00E33BD3" w14:paraId="659B7B71" w14:textId="77777777">
        <w:tc>
          <w:tcPr>
            <w:tcW w:w="2880" w:type="dxa"/>
          </w:tcPr>
          <w:p w14:paraId="234617F0" w14:textId="77777777" w:rsidR="00E33BD3" w:rsidRDefault="00000000">
            <w:r>
              <w:t>MVP Frontend Build</w:t>
            </w:r>
          </w:p>
        </w:tc>
        <w:tc>
          <w:tcPr>
            <w:tcW w:w="2880" w:type="dxa"/>
          </w:tcPr>
          <w:p w14:paraId="53112103" w14:textId="77777777" w:rsidR="00E33BD3" w:rsidRDefault="00000000">
            <w:r>
              <w:t>Nov 20, 2025</w:t>
            </w:r>
          </w:p>
        </w:tc>
        <w:tc>
          <w:tcPr>
            <w:tcW w:w="2880" w:type="dxa"/>
          </w:tcPr>
          <w:p w14:paraId="532C4D3A" w14:textId="77777777" w:rsidR="00E33BD3" w:rsidRDefault="00000000">
            <w:r>
              <w:t>Frontend Dev</w:t>
            </w:r>
          </w:p>
        </w:tc>
      </w:tr>
      <w:tr w:rsidR="00E33BD3" w14:paraId="02FEAE3A" w14:textId="77777777">
        <w:tc>
          <w:tcPr>
            <w:tcW w:w="2880" w:type="dxa"/>
          </w:tcPr>
          <w:p w14:paraId="18DB81EF" w14:textId="77777777" w:rsidR="00E33BD3" w:rsidRDefault="00000000">
            <w:r>
              <w:t>Backend Integration</w:t>
            </w:r>
          </w:p>
        </w:tc>
        <w:tc>
          <w:tcPr>
            <w:tcW w:w="2880" w:type="dxa"/>
          </w:tcPr>
          <w:p w14:paraId="3814662C" w14:textId="77777777" w:rsidR="00E33BD3" w:rsidRDefault="00000000">
            <w:r>
              <w:t>Dec 1, 2025</w:t>
            </w:r>
          </w:p>
        </w:tc>
        <w:tc>
          <w:tcPr>
            <w:tcW w:w="2880" w:type="dxa"/>
          </w:tcPr>
          <w:p w14:paraId="01A0703E" w14:textId="77777777" w:rsidR="00E33BD3" w:rsidRDefault="00000000">
            <w:r>
              <w:t>Backend Dev</w:t>
            </w:r>
          </w:p>
        </w:tc>
      </w:tr>
      <w:tr w:rsidR="00E33BD3" w14:paraId="79EF3887" w14:textId="77777777">
        <w:tc>
          <w:tcPr>
            <w:tcW w:w="2880" w:type="dxa"/>
          </w:tcPr>
          <w:p w14:paraId="7F6EA748" w14:textId="77777777" w:rsidR="00E33BD3" w:rsidRDefault="00000000">
            <w:r>
              <w:t>Internal Testing</w:t>
            </w:r>
          </w:p>
        </w:tc>
        <w:tc>
          <w:tcPr>
            <w:tcW w:w="2880" w:type="dxa"/>
          </w:tcPr>
          <w:p w14:paraId="5314740B" w14:textId="77777777" w:rsidR="00E33BD3" w:rsidRDefault="00000000">
            <w:r>
              <w:t>Dec 10, 2025</w:t>
            </w:r>
          </w:p>
        </w:tc>
        <w:tc>
          <w:tcPr>
            <w:tcW w:w="2880" w:type="dxa"/>
          </w:tcPr>
          <w:p w14:paraId="52B4B777" w14:textId="77777777" w:rsidR="00E33BD3" w:rsidRDefault="00000000">
            <w:r>
              <w:t>QA</w:t>
            </w:r>
          </w:p>
        </w:tc>
      </w:tr>
      <w:tr w:rsidR="00E33BD3" w14:paraId="4F4BAD80" w14:textId="77777777">
        <w:tc>
          <w:tcPr>
            <w:tcW w:w="2880" w:type="dxa"/>
          </w:tcPr>
          <w:p w14:paraId="69588D40" w14:textId="77777777" w:rsidR="00E33BD3" w:rsidRDefault="00000000">
            <w:r>
              <w:t>Beta Launch</w:t>
            </w:r>
          </w:p>
        </w:tc>
        <w:tc>
          <w:tcPr>
            <w:tcW w:w="2880" w:type="dxa"/>
          </w:tcPr>
          <w:p w14:paraId="052FB3FC" w14:textId="77777777" w:rsidR="00E33BD3" w:rsidRDefault="00000000">
            <w:r>
              <w:t>Dec 20, 2025</w:t>
            </w:r>
          </w:p>
        </w:tc>
        <w:tc>
          <w:tcPr>
            <w:tcW w:w="2880" w:type="dxa"/>
          </w:tcPr>
          <w:p w14:paraId="121874F6" w14:textId="77777777" w:rsidR="00E33BD3" w:rsidRDefault="00000000">
            <w:r>
              <w:t>PM / Team</w:t>
            </w:r>
          </w:p>
        </w:tc>
      </w:tr>
      <w:tr w:rsidR="00E33BD3" w14:paraId="10536908" w14:textId="77777777">
        <w:tc>
          <w:tcPr>
            <w:tcW w:w="2880" w:type="dxa"/>
          </w:tcPr>
          <w:p w14:paraId="254BE0D1" w14:textId="77777777" w:rsidR="00E33BD3" w:rsidRDefault="00000000">
            <w:r>
              <w:t>Public Demo Release</w:t>
            </w:r>
          </w:p>
        </w:tc>
        <w:tc>
          <w:tcPr>
            <w:tcW w:w="2880" w:type="dxa"/>
          </w:tcPr>
          <w:p w14:paraId="6AFC792E" w14:textId="77777777" w:rsidR="00E33BD3" w:rsidRDefault="00000000">
            <w:r>
              <w:t>Jan 2026</w:t>
            </w:r>
          </w:p>
        </w:tc>
        <w:tc>
          <w:tcPr>
            <w:tcW w:w="2880" w:type="dxa"/>
          </w:tcPr>
          <w:p w14:paraId="72C1CFF2" w14:textId="77777777" w:rsidR="00E33BD3" w:rsidRDefault="00000000">
            <w:r>
              <w:t>All</w:t>
            </w:r>
          </w:p>
        </w:tc>
      </w:tr>
    </w:tbl>
    <w:p w14:paraId="6AF123F5" w14:textId="77777777" w:rsidR="00E33BD3" w:rsidRDefault="00000000">
      <w:pPr>
        <w:pStyle w:val="Heading2"/>
      </w:pPr>
      <w:r>
        <w:t>10. Open Questions / Future Considerations</w:t>
      </w:r>
    </w:p>
    <w:p w14:paraId="3FFD55DB" w14:textId="77777777" w:rsidR="00E33BD3" w:rsidRDefault="00000000">
      <w:pPr>
        <w:pStyle w:val="ListBullet"/>
      </w:pPr>
      <w:r>
        <w:t>Should projects include compensation (money, gift cards, or credit)?</w:t>
      </w:r>
    </w:p>
    <w:p w14:paraId="74D3831B" w14:textId="77777777" w:rsidR="00E33BD3" w:rsidRDefault="00000000">
      <w:pPr>
        <w:pStyle w:val="ListBullet"/>
      </w:pPr>
      <w:r>
        <w:t>Should companies be able to message students directly on the platform?</w:t>
      </w:r>
    </w:p>
    <w:p w14:paraId="715986C3" w14:textId="77777777" w:rsidR="00E33BD3" w:rsidRDefault="00000000">
      <w:pPr>
        <w:pStyle w:val="ListBullet"/>
      </w:pPr>
      <w:r>
        <w:t>Add project reviews or ratings for quality assurance?</w:t>
      </w:r>
    </w:p>
    <w:p w14:paraId="1293CCAC" w14:textId="77777777" w:rsidR="00E33BD3" w:rsidRDefault="00000000">
      <w:pPr>
        <w:pStyle w:val="ListBullet"/>
      </w:pPr>
      <w:r>
        <w:t>Should the admin panel include analytics (e.g., top skills, popular projects)?</w:t>
      </w:r>
    </w:p>
    <w:p w14:paraId="4B1F9044" w14:textId="77777777" w:rsidR="00E33BD3" w:rsidRDefault="00000000">
      <w:pPr>
        <w:pStyle w:val="ListBullet"/>
      </w:pPr>
      <w:r>
        <w:t>Future feature: AI skill matching between students and projects.</w:t>
      </w:r>
    </w:p>
    <w:sectPr w:rsidR="00E33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763983">
    <w:abstractNumId w:val="8"/>
  </w:num>
  <w:num w:numId="2" w16cid:durableId="1862667968">
    <w:abstractNumId w:val="6"/>
  </w:num>
  <w:num w:numId="3" w16cid:durableId="1755974411">
    <w:abstractNumId w:val="5"/>
  </w:num>
  <w:num w:numId="4" w16cid:durableId="1125469054">
    <w:abstractNumId w:val="4"/>
  </w:num>
  <w:num w:numId="5" w16cid:durableId="1176765712">
    <w:abstractNumId w:val="7"/>
  </w:num>
  <w:num w:numId="6" w16cid:durableId="854266849">
    <w:abstractNumId w:val="3"/>
  </w:num>
  <w:num w:numId="7" w16cid:durableId="541866777">
    <w:abstractNumId w:val="2"/>
  </w:num>
  <w:num w:numId="8" w16cid:durableId="1817914458">
    <w:abstractNumId w:val="1"/>
  </w:num>
  <w:num w:numId="9" w16cid:durableId="44211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E6"/>
    <w:rsid w:val="0029639D"/>
    <w:rsid w:val="00326F90"/>
    <w:rsid w:val="00462143"/>
    <w:rsid w:val="007960FB"/>
    <w:rsid w:val="00942BD0"/>
    <w:rsid w:val="00AA1D8D"/>
    <w:rsid w:val="00B47730"/>
    <w:rsid w:val="00C54CF5"/>
    <w:rsid w:val="00CB0664"/>
    <w:rsid w:val="00E33BD3"/>
    <w:rsid w:val="00FB3985"/>
    <w:rsid w:val="00FC693F"/>
    <w:rsid w:val="60319136"/>
    <w:rsid w:val="637CAE35"/>
    <w:rsid w:val="6833A25C"/>
    <w:rsid w:val="7103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C67D"/>
  <w14:defaultImageDpi w14:val="300"/>
  <w15:docId w15:val="{2A1A1DF8-A3C0-44A3-86E9-9ED8A661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4184</Characters>
  <Application>Microsoft Office Word</Application>
  <DocSecurity>0</DocSecurity>
  <Lines>34</Lines>
  <Paragraphs>9</Paragraphs>
  <ScaleCrop>false</ScaleCrop>
  <Manager/>
  <Company/>
  <LinksUpToDate>false</LinksUpToDate>
  <CharactersWithSpaces>4908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Irizarry</cp:lastModifiedBy>
  <cp:revision>3</cp:revision>
  <dcterms:created xsi:type="dcterms:W3CDTF">2026-01-19T07:10:00Z</dcterms:created>
  <dcterms:modified xsi:type="dcterms:W3CDTF">2026-01-19T07:10:00Z</dcterms:modified>
  <cp:category/>
</cp:coreProperties>
</file>